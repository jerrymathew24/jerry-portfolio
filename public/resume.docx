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xmlns:wp14="http://schemas.microsoft.com/office/word/2010/wordml" w14:paraId="099A6642" wp14:textId="77777777">
      <w:pPr>
        <w:jc w:val="center"/>
      </w:pPr>
      <w:r>
        <w:rPr>
          <w:b/>
          <w:sz w:val="36"/>
        </w:rPr>
        <w:t>JERRY MATHEW</w:t>
      </w:r>
    </w:p>
    <w:p xmlns:wp14="http://schemas.microsoft.com/office/word/2010/wordml" w14:paraId="45718457" wp14:textId="77777777">
      <w:pPr>
        <w:jc w:val="center"/>
      </w:pPr>
      <w:r>
        <w:t>Full Stack Developer</w:t>
      </w:r>
    </w:p>
    <w:p xmlns:wp14="http://schemas.microsoft.com/office/word/2010/wordml" w14:paraId="0E789D8F" wp14:textId="77777777">
      <w:pPr>
        <w:jc w:val="center"/>
      </w:pPr>
      <w:r>
        <w:t>Calicut, Kerala, India | +91 79074 56230 | jer2ymatheww@gmail.com</w:t>
      </w:r>
      <w:r>
        <w:br/>
      </w:r>
      <w:r>
        <w:t>GitHub: github.com/jerrymathew24 | LinkedIn: linkedin.com/in/jerry-mathew-14611412b</w:t>
      </w:r>
    </w:p>
    <w:p xmlns:wp14="http://schemas.microsoft.com/office/word/2010/wordml" w14:paraId="07DAC14A" wp14:textId="77777777">
      <w:r w:rsidRPr="014EA500" w:rsidR="014EA500">
        <w:rPr>
          <w:b w:val="1"/>
          <w:bCs w:val="1"/>
          <w:sz w:val="26"/>
          <w:szCs w:val="26"/>
        </w:rPr>
        <w:t>PROFESSIONAL SUMMARY</w:t>
      </w:r>
    </w:p>
    <w:p w:rsidR="6D3CA293" w:rsidRDefault="6D3CA293" w14:paraId="14F6AB0D" w14:textId="1E463F0D">
      <w:r w:rsidR="6D3CA293">
        <w:rPr/>
        <w:t xml:space="preserve">Full Stack Developer with 1+ years of professional experience at </w:t>
      </w:r>
      <w:r w:rsidR="6D3CA293">
        <w:rPr/>
        <w:t>Bairuhatech</w:t>
      </w:r>
      <w:r w:rsidR="6D3CA293">
        <w:rPr/>
        <w:t xml:space="preserve"> LLP and 2+ years of hands-on development experience. Skilled in building scalable web and mobile applications using React.js, Node.js, and </w:t>
      </w:r>
      <w:r w:rsidR="6D3CA293">
        <w:rPr/>
        <w:t>NestJS</w:t>
      </w:r>
      <w:r w:rsidR="6D3CA293">
        <w:rPr/>
        <w:t xml:space="preserve">. </w:t>
      </w:r>
    </w:p>
    <w:p w:rsidR="6D3CA293" w:rsidP="014EA500" w:rsidRDefault="6D3CA293" w14:paraId="7387A098" w14:textId="5BDFB2B2">
      <w:pPr>
        <w:pStyle w:val="Normal"/>
      </w:pPr>
      <w:r w:rsidR="6D3CA293">
        <w:rPr/>
        <w:t>Experienced in requirement analysis, sprint planning, and end-to-end product development. Strong focus on real-time systems, IoT platforms, and multi-module enterprise applications, with an emphasis on performance, scalability, and user-centric design.</w:t>
      </w:r>
    </w:p>
    <w:p xmlns:wp14="http://schemas.microsoft.com/office/word/2010/wordml" w14:paraId="6713B1BB" wp14:textId="77777777">
      <w:r>
        <w:rPr>
          <w:b/>
          <w:sz w:val="26"/>
        </w:rPr>
        <w:t>TECHNICAL SKILLS</w:t>
      </w:r>
    </w:p>
    <w:p xmlns:wp14="http://schemas.microsoft.com/office/word/2010/wordml" w14:paraId="4A59AD7E" wp14:textId="07A24380">
      <w:r w:rsidR="014EA500">
        <w:rPr/>
        <w:t xml:space="preserve">Frontend: React.js, Next.js, React Native (Expo), React Vite, </w:t>
      </w:r>
      <w:r w:rsidR="014EA500">
        <w:rPr/>
        <w:t>Typescript</w:t>
      </w:r>
      <w:r w:rsidR="014EA500">
        <w:rPr/>
        <w:t>, JavaScript (ES6+), Redux, Context API, HTML5, CSS3, Tailwind CSS, Ant Design</w:t>
      </w:r>
    </w:p>
    <w:p xmlns:wp14="http://schemas.microsoft.com/office/word/2010/wordml" w14:paraId="4E9EF236" wp14:textId="332F56EA">
      <w:r w:rsidR="014EA500">
        <w:rPr/>
        <w:t xml:space="preserve">Backend: Node.js, </w:t>
      </w:r>
      <w:r w:rsidR="014EA500">
        <w:rPr/>
        <w:t>NestJS</w:t>
      </w:r>
      <w:r w:rsidR="014EA500">
        <w:rPr/>
        <w:t xml:space="preserve">, Express.js, REST APIs, </w:t>
      </w:r>
      <w:r w:rsidR="014EA500">
        <w:rPr/>
        <w:t>FastAPI</w:t>
      </w:r>
      <w:r w:rsidR="014EA500">
        <w:rPr/>
        <w:t xml:space="preserve">, JWT Authentication, </w:t>
      </w:r>
      <w:r w:rsidR="014EA500">
        <w:rPr/>
        <w:t>WebSockets</w:t>
      </w:r>
    </w:p>
    <w:p xmlns:wp14="http://schemas.microsoft.com/office/word/2010/wordml" w14:paraId="3D0B201E" wp14:textId="6E01F461">
      <w:r w:rsidR="014EA500">
        <w:rPr/>
        <w:t>Database: PostgreSQL, SQLite and MongoDB</w:t>
      </w:r>
    </w:p>
    <w:p xmlns:wp14="http://schemas.microsoft.com/office/word/2010/wordml" w14:paraId="4E0622C2" wp14:textId="77777777">
      <w:r>
        <w:t>Mobile &amp; IoT: React Native (Expo), Raspberry Pi, Offline-first systems</w:t>
      </w:r>
    </w:p>
    <w:p xmlns:wp14="http://schemas.microsoft.com/office/word/2010/wordml" w14:paraId="3045DD38" wp14:textId="4FE8E49E">
      <w:r w:rsidR="014EA500">
        <w:rPr/>
        <w:t xml:space="preserve">Tools &amp; Platforms: Git, GitHub, Postman, </w:t>
      </w:r>
      <w:r w:rsidR="014EA500">
        <w:rPr/>
        <w:t>Strapi</w:t>
      </w:r>
      <w:r w:rsidR="014EA500">
        <w:rPr/>
        <w:t>, Razorpay, AWS S3, Swagger</w:t>
      </w:r>
    </w:p>
    <w:p xmlns:wp14="http://schemas.microsoft.com/office/word/2010/wordml" w14:paraId="585C1C1E" wp14:textId="77777777">
      <w:r>
        <w:t>Core Concepts: JWT Authentication, Real-Time Systems, IoT Integration, CMS Development, Agile, Sprint Planning</w:t>
      </w:r>
    </w:p>
    <w:p xmlns:wp14="http://schemas.microsoft.com/office/word/2010/wordml" w14:paraId="168A1AEF" wp14:textId="77777777">
      <w:r>
        <w:rPr>
          <w:b/>
          <w:sz w:val="26"/>
        </w:rPr>
        <w:t>PROFESSIONAL EXPERIENCE</w:t>
      </w:r>
    </w:p>
    <w:p xmlns:wp14="http://schemas.microsoft.com/office/word/2010/wordml" w14:paraId="434B20EF" wp14:textId="77777777">
      <w:r>
        <w:t>Full Stack Developer | Bairuhatech LLP (2025–2026)</w:t>
      </w:r>
    </w:p>
    <w:p xmlns:wp14="http://schemas.microsoft.com/office/word/2010/wordml" w14:paraId="3F376436" wp14:textId="77777777">
      <w:pPr>
        <w:pStyle w:val="ListBullet"/>
      </w:pPr>
      <w:r>
        <w:t>Led requirement analysis through 50+ hours of client discussions, translating business needs into a structured 15+ module system with clearly defined sprint planning</w:t>
      </w:r>
    </w:p>
    <w:p xmlns:wp14="http://schemas.microsoft.com/office/word/2010/wordml" w14:paraId="4ADDDCA0" wp14:textId="77777777">
      <w:pPr>
        <w:pStyle w:val="ListBullet"/>
      </w:pPr>
      <w:r>
        <w:t>Designed and developed core features for a Facility Management platform, covering service workflows, scheduling, and operational tracking</w:t>
      </w:r>
    </w:p>
    <w:p xmlns:wp14="http://schemas.microsoft.com/office/word/2010/wordml" w14:paraId="4C42B0D1" wp14:textId="77777777">
      <w:pPr>
        <w:pStyle w:val="ListBullet"/>
      </w:pPr>
      <w:r>
        <w:t>Built a scalable Home Automation platform using React (Vite), NestJS, WebSockets, and Raspberry Pi</w:t>
      </w:r>
    </w:p>
    <w:p xmlns:wp14="http://schemas.microsoft.com/office/word/2010/wordml" w14:paraId="25C7D588" wp14:textId="77777777">
      <w:pPr>
        <w:pStyle w:val="ListBullet"/>
      </w:pPr>
      <w:r>
        <w:t>Implemented real-time device communication using Home Assistant APIs (REST + WebSocket)</w:t>
      </w:r>
    </w:p>
    <w:p xmlns:wp14="http://schemas.microsoft.com/office/word/2010/wordml" w14:paraId="42D77F8A" wp14:textId="77777777">
      <w:pPr>
        <w:pStyle w:val="ListBullet"/>
      </w:pPr>
      <w:r>
        <w:t>Developed a Field Service Management mobile application with 20+ modules, including work orders, scheduling, invoicing, and reporting</w:t>
      </w:r>
    </w:p>
    <w:p xmlns:wp14="http://schemas.microsoft.com/office/word/2010/wordml" w14:paraId="0BBC7044" wp14:textId="77777777">
      <w:pPr>
        <w:pStyle w:val="ListBullet"/>
      </w:pPr>
      <w:r>
        <w:t>Integrated GPS tracking, trip logging, timesheets, and push notifications for real-time operations</w:t>
      </w:r>
    </w:p>
    <w:p xmlns:wp14="http://schemas.microsoft.com/office/word/2010/wordml" w14:paraId="7AFE43F0" wp14:textId="77777777">
      <w:pPr>
        <w:pStyle w:val="ListBullet"/>
      </w:pPr>
      <w:r>
        <w:t>Built multilingual, CMS-driven web platforms for international clients using Next.js, Prisma, and AWS S3</w:t>
      </w:r>
    </w:p>
    <w:p xmlns:wp14="http://schemas.microsoft.com/office/word/2010/wordml" w14:paraId="369C4A66" wp14:textId="77777777">
      <w:pPr>
        <w:pStyle w:val="ListBullet"/>
      </w:pPr>
      <w:r>
        <w:t>Contributed to a high-traffic e-paper platform using Strapi CMS, improving backend content workflows and performance</w:t>
      </w:r>
    </w:p>
    <w:p xmlns:wp14="http://schemas.microsoft.com/office/word/2010/wordml" w14:paraId="7C55FDF7" wp14:textId="77777777">
      <w:r>
        <w:rPr>
          <w:b/>
          <w:sz w:val="26"/>
        </w:rPr>
        <w:t>PROJECTS</w:t>
      </w:r>
    </w:p>
    <w:p xmlns:wp14="http://schemas.microsoft.com/office/word/2010/wordml" w:rsidP="014EA500" w14:paraId="03346718" wp14:textId="2876B233">
      <w:pPr>
        <w:pStyle w:val="Normal"/>
        <w:suppressLineNumbers w:val="0"/>
        <w:bidi w:val="0"/>
        <w:spacing w:before="0" w:beforeAutospacing="off" w:after="200" w:afterAutospacing="off" w:line="276" w:lineRule="auto"/>
        <w:ind w:left="0" w:right="0"/>
        <w:jc w:val="left"/>
      </w:pPr>
      <w:r w:rsidRPr="014EA500" w:rsidR="014EA500">
        <w:rPr>
          <w:b w:val="1"/>
          <w:bCs w:val="1"/>
        </w:rPr>
        <w:t>1. Facility Management System (KSA Client)</w:t>
      </w:r>
    </w:p>
    <w:p xmlns:wp14="http://schemas.microsoft.com/office/word/2010/wordml" w14:paraId="0CC51520" wp14:textId="77777777">
      <w:r>
        <w:t>Technologies: React.js, NestJS, PostgreSQL</w:t>
      </w:r>
    </w:p>
    <w:p xmlns:wp14="http://schemas.microsoft.com/office/word/2010/wordml" w14:paraId="0C20EEAF" wp14:textId="77777777">
      <w:pPr>
        <w:pStyle w:val="ListBullet"/>
      </w:pPr>
      <w:r>
        <w:t>Led end-to-end requirement analysis through 50+ hours of client discussions, defining business workflows and system architecture</w:t>
      </w:r>
    </w:p>
    <w:p xmlns:wp14="http://schemas.microsoft.com/office/word/2010/wordml" w14:paraId="75E80E1E" wp14:textId="77777777">
      <w:pPr>
        <w:pStyle w:val="ListBullet"/>
      </w:pPr>
      <w:r>
        <w:t>Designed and structured a 15+ module system covering operations, service management, scheduling, and multi-role access</w:t>
      </w:r>
    </w:p>
    <w:p xmlns:wp14="http://schemas.microsoft.com/office/word/2010/wordml" w14:paraId="453D240A" wp14:textId="77777777">
      <w:pPr>
        <w:pStyle w:val="ListBullet"/>
      </w:pPr>
      <w:r>
        <w:t>Defined product workflows for both web and mobile applications, aligning business requirements with technical implementation</w:t>
      </w:r>
    </w:p>
    <w:p xmlns:wp14="http://schemas.microsoft.com/office/word/2010/wordml" w14:paraId="57A5F671" wp14:textId="77777777">
      <w:pPr>
        <w:pStyle w:val="ListBullet"/>
      </w:pPr>
      <w:r>
        <w:t>Created detailed sprint plans, epics, and task breakdowns for development execution</w:t>
      </w:r>
    </w:p>
    <w:p xmlns:wp14="http://schemas.microsoft.com/office/word/2010/wordml" w14:paraId="03F7FCCB" wp14:textId="1308AA1A">
      <w:pPr>
        <w:pStyle w:val="ListBullet"/>
        <w:rPr/>
      </w:pPr>
      <w:r w:rsidR="014EA500">
        <w:rPr/>
        <w:t>Designed role-based system flows for administrators, FM Manager, Supervisor, Technicians and Staffs.</w:t>
      </w:r>
    </w:p>
    <w:p xmlns:wp14="http://schemas.microsoft.com/office/word/2010/wordml" w:rsidP="014EA500" w14:paraId="3EAB449C" wp14:textId="44E648FA">
      <w:pPr>
        <w:rPr>
          <w:b w:val="1"/>
          <w:bCs w:val="1"/>
        </w:rPr>
      </w:pPr>
      <w:r w:rsidRPr="014EA500" w:rsidR="014EA500">
        <w:rPr>
          <w:b w:val="1"/>
          <w:bCs w:val="1"/>
        </w:rPr>
        <w:t>2. Field Service Management Mobile Application</w:t>
      </w:r>
    </w:p>
    <w:p xmlns:wp14="http://schemas.microsoft.com/office/word/2010/wordml" w14:paraId="77E01DAF" wp14:textId="77777777">
      <w:r>
        <w:t>Technologies: Expo (React Native), NestJS, WatermelonDB, WebSockets</w:t>
      </w:r>
    </w:p>
    <w:p xmlns:wp14="http://schemas.microsoft.com/office/word/2010/wordml" w14:paraId="2617E2BB" wp14:textId="77777777">
      <w:pPr>
        <w:pStyle w:val="ListBullet"/>
      </w:pPr>
      <w:r>
        <w:t>Developed a full-featured mobile application with 20+ modules for managing field service operations</w:t>
      </w:r>
    </w:p>
    <w:p xmlns:wp14="http://schemas.microsoft.com/office/word/2010/wordml" w14:paraId="67AA8EFF" wp14:textId="77777777">
      <w:pPr>
        <w:pStyle w:val="ListBullet"/>
      </w:pPr>
      <w:r>
        <w:t>Implemented offline-first data handling using WatermelonDB with sync capabilities</w:t>
      </w:r>
    </w:p>
    <w:p xmlns:wp14="http://schemas.microsoft.com/office/word/2010/wordml" w14:paraId="70B08896" wp14:textId="77777777">
      <w:pPr>
        <w:pStyle w:val="ListBullet"/>
      </w:pPr>
      <w:r>
        <w:t>Built real-time job tracking and updates using WebSockets</w:t>
      </w:r>
    </w:p>
    <w:p xmlns:wp14="http://schemas.microsoft.com/office/word/2010/wordml" w14:paraId="751D25ED" wp14:textId="77777777">
      <w:pPr>
        <w:pStyle w:val="ListBullet"/>
      </w:pPr>
      <w:r>
        <w:t>Integrated GPS tracking, trip automation, timesheets, and push notifications</w:t>
      </w:r>
    </w:p>
    <w:p xmlns:wp14="http://schemas.microsoft.com/office/word/2010/wordml" w14:paraId="5011F62A" wp14:textId="77777777">
      <w:pPr>
        <w:pStyle w:val="ListBullet"/>
      </w:pPr>
      <w:r>
        <w:t>Implemented secure authentication with token storage and biometric login</w:t>
      </w:r>
    </w:p>
    <w:p xmlns:wp14="http://schemas.microsoft.com/office/word/2010/wordml" w14:paraId="1850368A" wp14:textId="77777777">
      <w:r>
        <w:rPr>
          <w:b/>
        </w:rPr>
        <w:t>3. Home Automation System (IoT Platform)</w:t>
      </w:r>
    </w:p>
    <w:p xmlns:wp14="http://schemas.microsoft.com/office/word/2010/wordml" w14:paraId="379C5F3C" wp14:textId="77777777">
      <w:r>
        <w:t>Technologies: React, NestJS, WebSockets, Raspberry Pi</w:t>
      </w:r>
    </w:p>
    <w:p xmlns:wp14="http://schemas.microsoft.com/office/word/2010/wordml" w14:paraId="4DA29AE1" wp14:textId="77777777">
      <w:pPr>
        <w:pStyle w:val="ListBullet"/>
      </w:pPr>
      <w:r>
        <w:t>Built an IoT-based home automation platform integrating hardware devices and backend services</w:t>
      </w:r>
    </w:p>
    <w:p xmlns:wp14="http://schemas.microsoft.com/office/word/2010/wordml" w14:paraId="659E4E16" wp14:textId="77777777">
      <w:pPr>
        <w:pStyle w:val="ListBullet"/>
      </w:pPr>
      <w:r>
        <w:t>Implemented dynamic configuration flows, OAuth-based integrations, and multi-step setup systems</w:t>
      </w:r>
    </w:p>
    <w:p xmlns:wp14="http://schemas.microsoft.com/office/word/2010/wordml" w14:paraId="4D03CCE7" wp14:textId="77777777">
      <w:pPr>
        <w:pStyle w:val="ListBullet"/>
      </w:pPr>
      <w:r>
        <w:t>Developed device registry and entity synchronization systems for real-time updates</w:t>
      </w:r>
    </w:p>
    <w:p xmlns:wp14="http://schemas.microsoft.com/office/word/2010/wordml" w14:paraId="5447E0DA" wp14:textId="77777777">
      <w:pPr>
        <w:pStyle w:val="ListBullet"/>
      </w:pPr>
      <w:r>
        <w:t>Integrated Home Assistant APIs for device communication and automation workflows</w:t>
      </w:r>
    </w:p>
    <w:p xmlns:wp14="http://schemas.microsoft.com/office/word/2010/wordml" w14:paraId="65A7B343" wp14:textId="77777777">
      <w:pPr>
        <w:pStyle w:val="ListBullet"/>
        <w:rPr/>
      </w:pPr>
      <w:r w:rsidR="014EA500">
        <w:rPr/>
        <w:t>Designed dashboards, automation pipelines, and developer tools</w:t>
      </w:r>
    </w:p>
    <w:p w:rsidR="014EA500" w:rsidP="014EA500" w:rsidRDefault="014EA500" w14:paraId="0D06D509" w14:textId="75BCD7B1">
      <w:pPr>
        <w:pStyle w:val="ListBullet"/>
        <w:numPr>
          <w:ilvl w:val="0"/>
          <w:numId w:val="0"/>
        </w:numPr>
        <w:ind w:left="360"/>
      </w:pPr>
    </w:p>
    <w:p xmlns:wp14="http://schemas.microsoft.com/office/word/2010/wordml" w14:paraId="5EE16153" wp14:textId="77777777">
      <w:r>
        <w:rPr>
          <w:b/>
        </w:rPr>
        <w:t>4. Rukn Al Nakhil Corporate Website (Genix)</w:t>
      </w:r>
    </w:p>
    <w:p xmlns:wp14="http://schemas.microsoft.com/office/word/2010/wordml" w14:paraId="107691CC" wp14:textId="77777777">
      <w:r>
        <w:t>Technologies: Next.js, Prisma, PostgreSQL, AWS S3</w:t>
      </w:r>
    </w:p>
    <w:p xmlns:wp14="http://schemas.microsoft.com/office/word/2010/wordml" w14:paraId="0058651D" wp14:textId="77777777">
      <w:pPr>
        <w:pStyle w:val="ListBullet"/>
      </w:pPr>
      <w:r>
        <w:t>Developed a multilingual corporate platform supporting both LTR and RTL languages</w:t>
      </w:r>
    </w:p>
    <w:p xmlns:wp14="http://schemas.microsoft.com/office/word/2010/wordml" w14:paraId="465806E1" wp14:textId="77777777">
      <w:pPr>
        <w:pStyle w:val="ListBullet"/>
      </w:pPr>
      <w:r>
        <w:t>Built a CMS-based admin dashboard for managing services, blogs, FAQs, and media</w:t>
      </w:r>
    </w:p>
    <w:p xmlns:wp14="http://schemas.microsoft.com/office/word/2010/wordml" w14:paraId="6E62D7C9" wp14:textId="77777777">
      <w:pPr>
        <w:pStyle w:val="ListBullet"/>
      </w:pPr>
      <w:r>
        <w:t>Integrated AWS S3 for scalable media storage and optimized API performance</w:t>
      </w:r>
    </w:p>
    <w:p xmlns:wp14="http://schemas.microsoft.com/office/word/2010/wordml" w14:paraId="44F999AA" wp14:textId="77777777">
      <w:r>
        <w:rPr>
          <w:b/>
        </w:rPr>
        <w:t>5. Personal Brand Platform (Samir Jezzini)</w:t>
      </w:r>
    </w:p>
    <w:p xmlns:wp14="http://schemas.microsoft.com/office/word/2010/wordml" w14:paraId="4063ACE8" wp14:textId="77777777">
      <w:r>
        <w:t>Technologies: Next.js, Tailwind CSS, Prisma, PostgreSQL</w:t>
      </w:r>
    </w:p>
    <w:p xmlns:wp14="http://schemas.microsoft.com/office/word/2010/wordml" w14:paraId="4FB32C77" wp14:textId="77777777">
      <w:pPr>
        <w:pStyle w:val="ListBullet"/>
      </w:pPr>
      <w:r>
        <w:t>Built a full-stack personal brand platform with CMS capabilities</w:t>
      </w:r>
    </w:p>
    <w:p xmlns:wp14="http://schemas.microsoft.com/office/word/2010/wordml" w14:paraId="033981F0" wp14:textId="77777777">
      <w:pPr>
        <w:pStyle w:val="ListBullet"/>
      </w:pPr>
      <w:r>
        <w:t>Developed lead capture system and structured content workflows</w:t>
      </w:r>
    </w:p>
    <w:p xmlns:wp14="http://schemas.microsoft.com/office/word/2010/wordml" w14:paraId="262950C6" wp14:textId="77777777">
      <w:pPr>
        <w:pStyle w:val="ListBullet"/>
        <w:rPr/>
      </w:pPr>
      <w:r w:rsidR="014EA500">
        <w:rPr/>
        <w:t>Integrated GSAP and Framer Motion for advanced animations and UI/UX</w:t>
      </w:r>
    </w:p>
    <w:p xmlns:wp14="http://schemas.microsoft.com/office/word/2010/wordml" w14:paraId="07DEE553" wp14:textId="77777777">
      <w:r>
        <w:rPr>
          <w:b/>
          <w:sz w:val="26"/>
        </w:rPr>
        <w:t>EDUCATION</w:t>
      </w:r>
    </w:p>
    <w:p xmlns:wp14="http://schemas.microsoft.com/office/word/2010/wordml" w14:paraId="58B44CB2" wp14:textId="77777777">
      <w:r>
        <w:t>B.Tech Mechanical Production</w:t>
      </w:r>
      <w:r>
        <w:br/>
      </w:r>
      <w:r>
        <w:t>Sree Chitra Thirunal College of Engineering, TVM</w:t>
      </w:r>
    </w:p>
    <w:sectPr w:rsidRPr="0006063C" w:rsidR="00FC693F" w:rsidSect="00034616">
      <w:pgSz w:w="12240" w:h="15840" w:orient="portrait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hint="default" w:ascii="Symbol" w:hAnsi="Symbol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15="http://schemas.microsoft.com/office/word/2012/wordml" mc:Ignorable="w14 wp14 w15">
  <w:zoom w:val="bestFit"/>
  <w:proofState w:spelling="clean" w:grammar="dirty"/>
  <w:trackRevisions w:val="false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14EA500"/>
    <w:rsid w:val="0BB04564"/>
    <w:rsid w:val="0DEC1593"/>
    <w:rsid w:val="0DEC1593"/>
    <w:rsid w:val="19448EE1"/>
    <w:rsid w:val="19448EE1"/>
    <w:rsid w:val="216C9BF0"/>
    <w:rsid w:val="226851D0"/>
    <w:rsid w:val="2BA29272"/>
    <w:rsid w:val="315DC1C1"/>
    <w:rsid w:val="36473205"/>
    <w:rsid w:val="3F5569F6"/>
    <w:rsid w:val="4457895A"/>
    <w:rsid w:val="4ED66AC1"/>
    <w:rsid w:val="59220861"/>
    <w:rsid w:val="59220861"/>
    <w:rsid w:val="60106F47"/>
    <w:rsid w:val="61EB17AF"/>
    <w:rsid w:val="68815CE6"/>
    <w:rsid w:val="68815CE6"/>
    <w:rsid w:val="6D3CA293"/>
    <w:rsid w:val="6E4004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15:docId w15:val="{7BEDE5D4-E417-428A-9C70-4C73946D204E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 wp14">
  <w:docDefaults>
    <w:rPrDefault>
      <w:rPr>
        <w:rFonts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FC693F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FC693F"/>
    <w:rPr>
      <w:rFonts w:asciiTheme="majorHAnsi" w:hAnsiTheme="majorHAnsi" w:eastAsiaTheme="majorEastAsia" w:cstheme="majorBidi"/>
      <w:color w:val="243F60" w:themeColor="accent1" w:themeShade="7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FC693F"/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FC693F"/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404040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3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themeShade="99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themeShade="99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themeShade="99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themeShade="99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themeShade="99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themeShade="99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themeShade="99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styles.xml" Id="rId3" /><Relationship Type="http://schemas.microsoft.com/office/2007/relationships/stylesWithEffects" Target="stylesWithEffects.xml" Id="rId4" /><Relationship Type="http://schemas.openxmlformats.org/officeDocument/2006/relationships/settings" Target="settings.xml" Id="rId5" /><Relationship Type="http://schemas.openxmlformats.org/officeDocument/2006/relationships/webSettings" Target="webSettings.xml" Id="rId6" /><Relationship Type="http://schemas.openxmlformats.org/officeDocument/2006/relationships/fontTable" Target="fontTable.xml" Id="rId7" /><Relationship Type="http://schemas.openxmlformats.org/officeDocument/2006/relationships/theme" Target="theme/theme1.xml" Id="rId8" /><Relationship Type="http://schemas.openxmlformats.org/officeDocument/2006/relationships/customXml" Target="../customXml/item1.xml" Id="rId1" /><Relationship Type="http://schemas.openxmlformats.org/officeDocument/2006/relationships/numbering" Target="numbering.xml" Id="rId2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Manager/>
  <ap:Company/>
  <ap:SharedDoc>false</ap:SharedDoc>
  <ap:HyperlinkBase/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python-docx</dc:creator>
  <keywords/>
  <dc:description>generated by python-docx</dc:description>
  <lastModifiedBy>JERRY MATHEW</lastModifiedBy>
  <revision>2</revision>
  <dcterms:created xsi:type="dcterms:W3CDTF">2013-12-23T23:15:00.0000000Z</dcterms:created>
  <dcterms:modified xsi:type="dcterms:W3CDTF">2026-03-22T16:04:55.3147637Z</dcterms:modified>
  <category/>
</coreProperties>
</file>